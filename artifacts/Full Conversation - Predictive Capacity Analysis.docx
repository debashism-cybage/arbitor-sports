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Conversation — Predictive &amp; Proactive Analysis</w:t>
      </w:r>
    </w:p>
    <w:p>
      <w:r>
        <w:rPr>
          <w:b/>
        </w:rPr>
        <w:t>Session Date:</w:t>
      </w:r>
      <w:r>
        <w:t xml:space="preserve"> August 10, 2026</w:t>
      </w:r>
    </w:p>
    <w:p>
      <w:pPr>
        <w:pStyle w:val="Heading2"/>
      </w:pPr>
      <w:r>
        <w:t>👤 User</w:t>
      </w:r>
    </w:p>
    <w:p>
      <w:r>
        <w:rPr>
          <w:b/>
        </w:rPr>
        <w:t>Predictive / Proactive Questions?</w:t>
      </w:r>
    </w:p>
    <w:p>
      <w:pPr>
        <w:pStyle w:val="Heading2"/>
      </w:pPr>
      <w:r>
        <w:t>🤖 Assistant</w:t>
      </w:r>
    </w:p>
    <w:p>
      <w:r>
        <w:t xml:space="preserve">Here are some great </w:t>
      </w:r>
      <w:r>
        <w:rPr>
          <w:b/>
        </w:rPr>
        <w:t>Predictive &amp; Proactive</w:t>
      </w:r>
      <w:r>
        <w:t xml:space="preserve"> questions you can ask me — these go beyond just "what happened" and help you </w:t>
      </w:r>
      <w:r>
        <w:rPr>
          <w:b/>
        </w:rPr>
        <w:t>anticipate issues, forecast demand, and take action before problems arise</w:t>
      </w:r>
      <w:r>
        <w:t>:</w:t>
      </w:r>
    </w:p>
    <w:p>
      <w:pPr>
        <w:pStyle w:val="Heading3"/>
      </w:pPr>
      <w:r>
        <w:t>🔮 Demand &amp; Capacity Forecasting</w:t>
      </w:r>
    </w:p>
    <w:p>
      <w:pPr>
        <w:pStyle w:val="ListBullet"/>
      </w:pPr>
      <w:r>
        <w:rPr>
          <w:i/>
        </w:rPr>
        <w:t>"Which sections are likely to fill up soon?"</w:t>
      </w:r>
    </w:p>
    <w:p>
      <w:pPr>
        <w:pStyle w:val="ListBullet"/>
      </w:pPr>
      <w:r>
        <w:rPr>
          <w:i/>
        </w:rPr>
        <w:t>"Forecast registration demand for next month."</w:t>
      </w:r>
    </w:p>
    <w:p>
      <w:pPr>
        <w:pStyle w:val="ListBullet"/>
      </w:pPr>
      <w:r>
        <w:rPr>
          <w:i/>
        </w:rPr>
        <w:t>"Which programs are trending upward and may need additional sections?"</w:t>
      </w:r>
    </w:p>
    <w:p>
      <w:pPr>
        <w:pStyle w:val="ListBullet"/>
      </w:pPr>
      <w:r>
        <w:rPr>
          <w:i/>
        </w:rPr>
        <w:t>"Are any sections at risk of being over-enrolled?"</w:t>
      </w:r>
    </w:p>
    <w:p>
      <w:pPr>
        <w:pStyle w:val="Heading3"/>
      </w:pPr>
      <w:r>
        <w:t>⚠️ At-Risk Registrations</w:t>
      </w:r>
    </w:p>
    <w:p>
      <w:pPr>
        <w:pStyle w:val="ListBullet"/>
      </w:pPr>
      <w:r>
        <w:rPr>
          <w:i/>
        </w:rPr>
        <w:t>"Which registrations are at risk of cancellation?"</w:t>
      </w:r>
    </w:p>
    <w:p>
      <w:pPr>
        <w:pStyle w:val="ListBullet"/>
      </w:pPr>
      <w:r>
        <w:rPr>
          <w:i/>
        </w:rPr>
        <w:t>"Which pending registrations have been sitting the longest without action?"</w:t>
      </w:r>
    </w:p>
    <w:p>
      <w:pPr>
        <w:pStyle w:val="ListBullet"/>
      </w:pPr>
      <w:r>
        <w:rPr>
          <w:i/>
        </w:rPr>
        <w:t>"Which participants are most likely to drop out if not followed up with?"</w:t>
      </w:r>
    </w:p>
    <w:p>
      <w:pPr>
        <w:pStyle w:val="ListBullet"/>
      </w:pPr>
      <w:r>
        <w:rPr>
          <w:i/>
        </w:rPr>
        <w:t>"Identify registrations that may expire before payment is completed."</w:t>
      </w:r>
    </w:p>
    <w:p>
      <w:pPr>
        <w:pStyle w:val="Heading3"/>
      </w:pPr>
      <w:r>
        <w:t>💳 Payment Risk</w:t>
      </w:r>
    </w:p>
    <w:p>
      <w:pPr>
        <w:pStyle w:val="ListBullet"/>
      </w:pPr>
      <w:r>
        <w:rPr>
          <w:i/>
        </w:rPr>
        <w:t>"Which families are likely to miss their payment deadline?"</w:t>
      </w:r>
    </w:p>
    <w:p>
      <w:pPr>
        <w:pStyle w:val="ListBullet"/>
      </w:pPr>
      <w:r>
        <w:rPr>
          <w:i/>
        </w:rPr>
        <w:t>"Which registrations have partial payments that haven't been completed in over a week?"</w:t>
      </w:r>
    </w:p>
    <w:p>
      <w:pPr>
        <w:pStyle w:val="ListBullet"/>
      </w:pPr>
      <w:r>
        <w:rPr>
          <w:i/>
        </w:rPr>
        <w:t>"Are there patterns in failed payments I should be aware of?"</w:t>
      </w:r>
    </w:p>
    <w:p>
      <w:pPr>
        <w:pStyle w:val="ListBullet"/>
      </w:pPr>
      <w:r>
        <w:rPr>
          <w:i/>
        </w:rPr>
        <w:t>"Which programs have the highest rate of outstanding balances?"</w:t>
      </w:r>
    </w:p>
    <w:p>
      <w:pPr>
        <w:pStyle w:val="Heading3"/>
      </w:pPr>
      <w:r>
        <w:t>📋 Approval &amp; Document Bottlenecks</w:t>
      </w:r>
    </w:p>
    <w:p>
      <w:pPr>
        <w:pStyle w:val="ListBullet"/>
      </w:pPr>
      <w:r>
        <w:rPr>
          <w:i/>
        </w:rPr>
        <w:t>"Which approvals are likely to be delayed due to missing documents?"</w:t>
      </w:r>
    </w:p>
    <w:p>
      <w:pPr>
        <w:pStyle w:val="ListBullet"/>
      </w:pPr>
      <w:r>
        <w:rPr>
          <w:i/>
        </w:rPr>
        <w:t>"What's causing the most approval bottlenecks right now?"</w:t>
      </w:r>
    </w:p>
    <w:p>
      <w:pPr>
        <w:pStyle w:val="ListBullet"/>
      </w:pPr>
      <w:r>
        <w:rPr>
          <w:i/>
        </w:rPr>
        <w:t>"Which registrations sent back for corrections haven't been resubmitted yet?"</w:t>
      </w:r>
    </w:p>
    <w:p>
      <w:pPr>
        <w:pStyle w:val="Heading3"/>
      </w:pPr>
      <w:r>
        <w:t>🏫 School &amp; Demographic Trends</w:t>
      </w:r>
    </w:p>
    <w:p>
      <w:pPr>
        <w:pStyle w:val="ListBullet"/>
      </w:pPr>
      <w:r>
        <w:rPr>
          <w:i/>
        </w:rPr>
        <w:t>"Which schools are showing growth in registrations and may need more spots?"</w:t>
      </w:r>
    </w:p>
    <w:p>
      <w:pPr>
        <w:pStyle w:val="ListBullet"/>
      </w:pPr>
      <w:r>
        <w:rPr>
          <w:i/>
        </w:rPr>
        <w:t>"Are there underrepresented schools or demographics I should target for outreach?"</w:t>
      </w:r>
    </w:p>
    <w:p>
      <w:pPr>
        <w:pStyle w:val="ListBullet"/>
      </w:pPr>
      <w:r>
        <w:rPr>
          <w:i/>
        </w:rPr>
        <w:t>"Which grade levels are registering the most — and are there enough sections to support them?"</w:t>
      </w:r>
    </w:p>
    <w:p>
      <w:pPr>
        <w:pStyle w:val="Heading3"/>
      </w:pPr>
      <w:r>
        <w:t>🔄 Transfer Patterns</w:t>
      </w:r>
    </w:p>
    <w:p>
      <w:pPr>
        <w:pStyle w:val="ListBullet"/>
      </w:pPr>
      <w:r>
        <w:rPr>
          <w:i/>
        </w:rPr>
        <w:t>"Which transfer requests have been pending the longest and need immediate review?"</w:t>
      </w:r>
    </w:p>
    <w:p>
      <w:pPr>
        <w:pStyle w:val="ListBullet"/>
      </w:pPr>
      <w:r>
        <w:rPr>
          <w:i/>
        </w:rPr>
        <w:t>"Are there patterns in transfer reasons that suggest a systemic issue?"</w:t>
      </w:r>
    </w:p>
    <w:p>
      <w:pPr>
        <w:pStyle w:val="ListBullet"/>
      </w:pPr>
      <w:r>
        <w:rPr>
          <w:i/>
        </w:rPr>
        <w:t>"Which programs are losing the most participants to transfers?"</w:t>
      </w:r>
    </w:p>
    <w:p>
      <w:pPr>
        <w:pStyle w:val="Heading3"/>
      </w:pPr>
      <w:r>
        <w:t>📊 Operational Health</w:t>
      </w:r>
    </w:p>
    <w:p>
      <w:pPr>
        <w:pStyle w:val="ListBullet"/>
      </w:pPr>
      <w:r>
        <w:rPr>
          <w:i/>
        </w:rPr>
        <w:t>"What issues should I address today to prevent problems next week?"</w:t>
      </w:r>
    </w:p>
    <w:p>
      <w:pPr>
        <w:pStyle w:val="ListBullet"/>
      </w:pPr>
      <w:r>
        <w:rPr>
          <w:i/>
        </w:rPr>
        <w:t>"What recommendations would improve our registration completion rate?"</w:t>
      </w:r>
    </w:p>
    <w:p>
      <w:pPr>
        <w:pStyle w:val="ListBullet"/>
      </w:pPr>
      <w:r>
        <w:rPr>
          <w:i/>
        </w:rPr>
        <w:t>"Generate an executive summary with proactive recommendations."</w:t>
      </w:r>
    </w:p>
    <w:p>
      <w:r>
        <w:t>Just pick any of these (or ask in your own words) and I'll pull the live data to give you a clear, actionable answer! 🚀</w:t>
      </w:r>
    </w:p>
    <w:p>
      <w:pPr>
        <w:pStyle w:val="Heading2"/>
      </w:pPr>
      <w:r>
        <w:t>👤 User</w:t>
      </w:r>
    </w:p>
    <w:p>
      <w:r>
        <w:rPr>
          <w:b/>
        </w:rPr>
        <w:t>Which sections are most likely to exceed capacity in the next 14 days?</w:t>
      </w:r>
    </w:p>
    <w:p>
      <w:pPr>
        <w:pStyle w:val="Heading2"/>
      </w:pPr>
      <w:r>
        <w:t>🤖 Assistant</w:t>
      </w:r>
    </w:p>
    <w:p>
      <w:r>
        <w:t xml:space="preserve">Here's the predictive capacity analysis for the </w:t>
      </w:r>
      <w:r>
        <w:rPr>
          <w:b/>
        </w:rPr>
        <w:t>next 14 days</w:t>
      </w:r>
      <w:r>
        <w:t xml:space="preserve"> (today: August 10, 2026):</w:t>
      </w:r>
    </w:p>
    <w:p>
      <w:pPr>
        <w:pStyle w:val="Heading2"/>
      </w:pPr>
      <w:r>
        <w:t>🔮 Sections Most Likely to Exceed Capacity — Next 14 Days</w:t>
      </w:r>
    </w:p>
    <w:p>
      <w:r>
        <w:rPr>
          <w:b/>
        </w:rPr>
        <w:t>Good news overall:</w:t>
      </w:r>
      <w:r>
        <w:t xml:space="preserve"> No sections are currently at or near capacity. However, based on registration activity, pipeline volume, and fill rates, a few sections stand out as </w:t>
      </w:r>
      <w:r>
        <w:rPr>
          <w:b/>
        </w:rPr>
        <w:t>most likely to feel pressure</w:t>
      </w:r>
      <w:r>
        <w:t xml:space="preserve"> in the coming two weeks:</w:t>
      </w:r>
    </w:p>
    <w:p>
      <w:pPr>
        <w:pStyle w:val="Heading3"/>
      </w:pPr>
      <w:r>
        <w:t>🟡 Watch Closely — Moderate Risk</w:t>
      </w:r>
    </w:p>
    <w:p>
      <w:r>
        <w:rPr>
          <w:b/>
        </w:rPr>
        <w:t>1. Gymnastics – Saturday Afternoon</w:t>
      </w:r>
      <w:r>
        <w:t xml:space="preserve"> </w:t>
      </w:r>
      <w:r>
        <w:rPr>
          <w:i/>
        </w:rPr>
        <w:t>(SEC-106-SAT-PM)</w:t>
      </w:r>
      <w:r>
        <w:t xml:space="preserve"> - </w:t>
      </w:r>
      <w:r>
        <w:rPr>
          <w:b/>
        </w:rPr>
        <w:t>Capacity:</w:t>
      </w:r>
      <w:r>
        <w:t xml:space="preserve"> 15 | </w:t>
      </w:r>
      <w:r>
        <w:rPr>
          <w:b/>
        </w:rPr>
        <w:t>Enrolled:</w:t>
      </w:r>
      <w:r>
        <w:t xml:space="preserve"> 4 | </w:t>
      </w:r>
      <w:r>
        <w:rPr>
          <w:b/>
        </w:rPr>
        <w:t>Available:</w:t>
      </w:r>
      <w:r>
        <w:t xml:space="preserve"> 11 spots - </w:t>
      </w:r>
      <w:r>
        <w:rPr>
          <w:b/>
        </w:rPr>
        <w:t>Why it's at risk:</w:t>
      </w:r>
      <w:r>
        <w:t xml:space="preserve"> This is the </w:t>
      </w:r>
      <w:r>
        <w:rPr>
          <w:b/>
        </w:rPr>
        <w:t>smallest active section</w:t>
      </w:r>
      <w:r>
        <w:t xml:space="preserve"> (capacity of 15) and already has </w:t>
      </w:r>
      <w:r>
        <w:rPr>
          <w:b/>
        </w:rPr>
        <w:t>2 pending registrations</w:t>
      </w:r>
      <w:r>
        <w:t xml:space="preserve"> in the pipeline (Alexander Scott &amp; Jackson Adams). That's 6 enrolled/in-pipeline — 40% full. With Saturday programs historically popular and limited spots, this section could fill quickly if pending registrations convert. - ⚡ </w:t>
      </w:r>
      <w:r>
        <w:rPr>
          <w:b/>
        </w:rPr>
        <w:t>Tightest buffer</w:t>
      </w:r>
      <w:r>
        <w:t xml:space="preserve"> of any active section.</w:t>
      </w:r>
    </w:p>
    <w:p>
      <w:r>
        <w:rPr>
          <w:b/>
        </w:rPr>
        <w:t>2. Tennis – Tuesday Morning</w:t>
      </w:r>
      <w:r>
        <w:t xml:space="preserve"> </w:t>
      </w:r>
      <w:r>
        <w:rPr>
          <w:i/>
        </w:rPr>
        <w:t>(SEC-105-TUE-AM)</w:t>
      </w:r>
      <w:r>
        <w:t xml:space="preserve"> - </w:t>
      </w:r>
      <w:r>
        <w:rPr>
          <w:b/>
        </w:rPr>
        <w:t>Capacity:</w:t>
      </w:r>
      <w:r>
        <w:t xml:space="preserve"> 18 | </w:t>
      </w:r>
      <w:r>
        <w:rPr>
          <w:b/>
        </w:rPr>
        <w:t>Enrolled:</w:t>
      </w:r>
      <w:r>
        <w:t xml:space="preserve"> 5 | </w:t>
      </w:r>
      <w:r>
        <w:rPr>
          <w:b/>
        </w:rPr>
        <w:t>Available:</w:t>
      </w:r>
      <w:r>
        <w:t xml:space="preserve"> 13 spots - </w:t>
      </w:r>
      <w:r>
        <w:rPr>
          <w:b/>
        </w:rPr>
        <w:t>Why it's at risk:</w:t>
      </w:r>
      <w:r>
        <w:t xml:space="preserve"> 5 enrolled already (highest fill rate among active sections at </w:t>
      </w:r>
      <w:r>
        <w:rPr>
          <w:b/>
        </w:rPr>
        <w:t>28%</w:t>
      </w:r>
      <w:r>
        <w:t>), plus 1 pending registration (Isabella Lewis) and 2 registrations sent back for corrections (Liam Thomas, Amelia Hernandez) that could re-enter the pipeline. If corrections are resolved, this section could see a quick jump.</w:t>
      </w:r>
    </w:p>
    <w:p>
      <w:r>
        <w:rPr>
          <w:b/>
        </w:rPr>
        <w:t>3. Robotics – Saturday Morning</w:t>
      </w:r>
      <w:r>
        <w:t xml:space="preserve"> </w:t>
      </w:r>
      <w:r>
        <w:rPr>
          <w:i/>
        </w:rPr>
        <w:t>(SEC-101-SAT-AM)</w:t>
      </w:r>
      <w:r>
        <w:t xml:space="preserve"> - </w:t>
      </w:r>
      <w:r>
        <w:rPr>
          <w:b/>
        </w:rPr>
        <w:t>Capacity:</w:t>
      </w:r>
      <w:r>
        <w:t xml:space="preserve"> 30 | </w:t>
      </w:r>
      <w:r>
        <w:rPr>
          <w:b/>
        </w:rPr>
        <w:t>Enrolled:</w:t>
      </w:r>
      <w:r>
        <w:t xml:space="preserve"> 3 | </w:t>
      </w:r>
      <w:r>
        <w:rPr>
          <w:b/>
        </w:rPr>
        <w:t>Available:</w:t>
      </w:r>
      <w:r>
        <w:t xml:space="preserve"> 27 spots - </w:t>
      </w:r>
      <w:r>
        <w:rPr>
          <w:b/>
        </w:rPr>
        <w:t>Why it's at risk:</w:t>
      </w:r>
      <w:r>
        <w:t xml:space="preserve"> Has the </w:t>
      </w:r>
      <w:r>
        <w:rPr>
          <w:b/>
        </w:rPr>
        <w:t>most pipeline activity</w:t>
      </w:r>
      <w:r>
        <w:t xml:space="preserve"> — 1 active registration (Alex Johnson), 1 pending (James Wilson), and 3 drafts in progress (Mia Walker, Daniel Flores + 1 expired). Saturday programs tend to attract late-rush registrations. While 27 spots remain, the volume of in-progress registrations is the highest of any section.</w:t>
      </w:r>
    </w:p>
    <w:p>
      <w:pPr>
        <w:pStyle w:val="Heading3"/>
      </w:pPr>
      <w:r>
        <w:t>🟢 Low Risk — Ample Capacity</w:t>
      </w:r>
    </w:p>
    <w:p>
      <w:pPr>
        <w:pStyle w:val="ListBullet"/>
      </w:pPr>
      <w:r>
        <w:rPr>
          <w:b/>
        </w:rPr>
        <w:t>Basketball – Wednesday Morning</w:t>
      </w:r>
      <w:r>
        <w:t xml:space="preserve"> (4/20 enrolled), </w:t>
      </w:r>
      <w:r>
        <w:rPr>
          <w:b/>
        </w:rPr>
        <w:t>Swimming – Monday Afternoon</w:t>
      </w:r>
      <w:r>
        <w:t xml:space="preserve"> (4/25), and </w:t>
      </w:r>
      <w:r>
        <w:rPr>
          <w:b/>
        </w:rPr>
        <w:t>Soccer – Friday Afternoon</w:t>
      </w:r>
      <w:r>
        <w:t xml:space="preserve"> (1/22) all have comfortable buffers with minimal pipeline activity.</w:t>
      </w:r>
    </w:p>
    <w:p>
      <w:pPr>
        <w:pStyle w:val="ListBullet"/>
      </w:pPr>
      <w:r>
        <w:rPr>
          <w:b/>
        </w:rPr>
        <w:t>26 other sections</w:t>
      </w:r>
      <w:r>
        <w:t xml:space="preserve"> have zero enrollments and are not at risk in the next 14 days.</w:t>
      </w:r>
    </w:p>
    <w:p>
      <w:pPr>
        <w:pStyle w:val="Heading3"/>
      </w:pPr>
      <w:r>
        <w:t>📋 Summary &amp; Recommendations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Section</w:t>
            </w:r>
          </w:p>
        </w:tc>
        <w:tc>
          <w:tcPr>
            <w:tcW w:type="dxa" w:w="0"/>
          </w:tcPr>
          <w:p>
            <w:r>
              <w:t>Capacity</w:t>
            </w:r>
          </w:p>
        </w:tc>
        <w:tc>
          <w:tcPr>
            <w:tcW w:type="dxa" w:w="0"/>
          </w:tcPr>
          <w:p>
            <w:r>
              <w:t>Enrolled</w:t>
            </w:r>
          </w:p>
        </w:tc>
        <w:tc>
          <w:tcPr>
            <w:tcW w:type="dxa" w:w="0"/>
          </w:tcPr>
          <w:p>
            <w:r>
              <w:t>Pipeline</w:t>
            </w:r>
          </w:p>
        </w:tc>
        <w:tc>
          <w:tcPr>
            <w:tcW w:type="dxa" w:w="0"/>
          </w:tcPr>
          <w:p>
            <w:r>
              <w:t>Risk Level</w:t>
            </w:r>
          </w:p>
        </w:tc>
      </w:tr>
      <w:tr>
        <w:tc>
          <w:tcPr>
            <w:tcW w:type="dxa" w:w="0"/>
          </w:tcPr>
          <w:p>
            <w:r>
              <w:t>Gymnastics – Sat PM</w:t>
            </w:r>
          </w:p>
        </w:tc>
        <w:tc>
          <w:tcPr>
            <w:tcW w:type="dxa" w:w="0"/>
          </w:tcPr>
          <w:p>
            <w:r>
              <w:t>15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2 pending</w:t>
            </w:r>
          </w:p>
        </w:tc>
        <w:tc>
          <w:tcPr>
            <w:tcW w:type="dxa" w:w="0"/>
          </w:tcPr>
          <w:p>
            <w:r>
              <w:t>🟡 Moderate</w:t>
            </w:r>
          </w:p>
        </w:tc>
      </w:tr>
      <w:tr>
        <w:tc>
          <w:tcPr>
            <w:tcW w:type="dxa" w:w="0"/>
          </w:tcPr>
          <w:p>
            <w:r>
              <w:t>Tennis – Tue AM</w:t>
            </w:r>
          </w:p>
        </w:tc>
        <w:tc>
          <w:tcPr>
            <w:tcW w:type="dxa" w:w="0"/>
          </w:tcPr>
          <w:p>
            <w:r>
              <w:t>18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1 pending + 2 corrections</w:t>
            </w:r>
          </w:p>
        </w:tc>
        <w:tc>
          <w:tcPr>
            <w:tcW w:type="dxa" w:w="0"/>
          </w:tcPr>
          <w:p>
            <w:r>
              <w:t>🟡 Moderate</w:t>
            </w:r>
          </w:p>
        </w:tc>
      </w:tr>
      <w:tr>
        <w:tc>
          <w:tcPr>
            <w:tcW w:type="dxa" w:w="0"/>
          </w:tcPr>
          <w:p>
            <w:r>
              <w:t>Robotics – Sat AM</w:t>
            </w:r>
          </w:p>
        </w:tc>
        <w:tc>
          <w:tcPr>
            <w:tcW w:type="dxa" w:w="0"/>
          </w:tcPr>
          <w:p>
            <w:r>
              <w:t>30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1 active + 1 pending + 3 drafts</w:t>
            </w:r>
          </w:p>
        </w:tc>
        <w:tc>
          <w:tcPr>
            <w:tcW w:type="dxa" w:w="0"/>
          </w:tcPr>
          <w:p>
            <w:r>
              <w:t>🟡 Watch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Recommended actions:</w:t>
      </w:r>
      <w:r>
        <w:t xml:space="preserve"> 1. </w:t>
      </w:r>
      <w:r>
        <w:rPr>
          <w:b/>
        </w:rPr>
        <w:t>Gymnastics:</w:t>
      </w:r>
      <w:r>
        <w:t xml:space="preserve"> Consider opening a second Saturday section proactively — it has the smallest capacity and the most constrained buffer. 2. </w:t>
      </w:r>
      <w:r>
        <w:rPr>
          <w:b/>
        </w:rPr>
        <w:t>Tennis:</w:t>
      </w:r>
      <w:r>
        <w:t xml:space="preserve"> Resolve the 2 correction-required registrations quickly; if they convert, the section will be ~44% full. 3. </w:t>
      </w:r>
      <w:r>
        <w:rPr>
          <w:b/>
        </w:rPr>
        <w:t>Robotics:</w:t>
      </w:r>
      <w:r>
        <w:t xml:space="preserve"> Monitor draft conversions closely — if all in-progress registrations complete, enrollment could jump significantly within days.</w:t>
      </w:r>
    </w:p>
    <w:p>
      <w:pPr>
        <w:pStyle w:val="Heading2"/>
      </w:pPr>
      <w:r>
        <w:t>👤 User</w:t>
      </w:r>
    </w:p>
    <w:p>
      <w:r>
        <w:rPr>
          <w:b/>
        </w:rPr>
        <w:t>How many additional seats should we open based on projected demand?</w:t>
      </w:r>
    </w:p>
    <w:p>
      <w:pPr>
        <w:pStyle w:val="Heading2"/>
      </w:pPr>
      <w:r>
        <w:t>🤖 Assistant</w:t>
      </w:r>
    </w:p>
    <w:p>
      <w:r>
        <w:t xml:space="preserve">Here is a comprehensive </w:t>
      </w:r>
      <w:r>
        <w:rPr>
          <w:b/>
        </w:rPr>
        <w:t>seat expansion analysis</w:t>
      </w:r>
      <w:r>
        <w:t xml:space="preserve"> based on live data and projected demand:</w:t>
      </w:r>
    </w:p>
    <w:p>
      <w:pPr>
        <w:pStyle w:val="Heading2"/>
      </w:pPr>
      <w:r>
        <w:t>📊 Additional Seats Recommendation — Based on Projected Demand</w:t>
      </w:r>
    </w:p>
    <w:p>
      <w:r>
        <w:rPr>
          <w:b/>
        </w:rPr>
        <w:t>Analysis Date:</w:t>
      </w:r>
      <w:r>
        <w:t xml:space="preserve"> August 10, 2026 | </w:t>
      </w:r>
      <w:r>
        <w:rPr>
          <w:b/>
        </w:rPr>
        <w:t>Projection Window:</w:t>
      </w:r>
      <w:r>
        <w:t xml:space="preserve"> Next 14 Days</w:t>
      </w:r>
    </w:p>
    <w:p>
      <w:pPr>
        <w:pStyle w:val="Heading3"/>
      </w:pPr>
      <w:r>
        <w:t>🧮 Demand Pipeline Breakdown</w:t>
      </w:r>
    </w:p>
    <w:p>
      <w:r>
        <w:t>Before recommending seats, here's the full demand picture across all registrations: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Count</w:t>
            </w:r>
          </w:p>
        </w:tc>
        <w:tc>
          <w:tcPr>
            <w:tcW w:type="dxa" w:w="0"/>
          </w:tcPr>
          <w:p>
            <w:r>
              <w:t>Seat Impact</w:t>
            </w:r>
          </w:p>
        </w:tc>
      </w:tr>
      <w:tr>
        <w:tc>
          <w:tcPr>
            <w:tcW w:type="dxa" w:w="0"/>
          </w:tcPr>
          <w:p>
            <w:r>
              <w:t>✅ Completed (enrolled)</w:t>
            </w:r>
          </w:p>
        </w:tc>
        <w:tc>
          <w:tcPr>
            <w:tcW w:type="dxa" w:w="0"/>
          </w:tcPr>
          <w:p>
            <w:r>
              <w:t>13</w:t>
            </w:r>
          </w:p>
        </w:tc>
        <w:tc>
          <w:tcPr>
            <w:tcW w:type="dxa" w:w="0"/>
          </w:tcPr>
          <w:p>
            <w:r>
              <w:t>Already occupying seats</w:t>
            </w:r>
          </w:p>
        </w:tc>
      </w:tr>
      <w:tr>
        <w:tc>
          <w:tcPr>
            <w:tcW w:type="dxa" w:w="0"/>
          </w:tcPr>
          <w:p>
            <w:r>
              <w:t>🟢 Active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Will convert to enrolled</w:t>
            </w:r>
          </w:p>
        </w:tc>
      </w:tr>
      <w:tr>
        <w:tc>
          <w:tcPr>
            <w:tcW w:type="dxa" w:w="0"/>
          </w:tcPr>
          <w:p>
            <w:r>
              <w:t>🟡 Pending approval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Likely to convert (~80%)</w:t>
            </w:r>
          </w:p>
        </w:tc>
      </w:tr>
      <w:tr>
        <w:tc>
          <w:tcPr>
            <w:tcW w:type="dxa" w:w="0"/>
          </w:tcPr>
          <w:p>
            <w:r>
              <w:t>📝 Draft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May convert (~40–50%)</w:t>
            </w:r>
          </w:p>
        </w:tc>
      </w:tr>
      <w:tr>
        <w:tc>
          <w:tcPr>
            <w:tcW w:type="dxa" w:w="0"/>
          </w:tcPr>
          <w:p>
            <w:r>
              <w:t>🔧 Correction Required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Will re-enter pipeline if resolved</w:t>
            </w:r>
          </w:p>
        </w:tc>
      </w:tr>
      <w:tr>
        <w:tc>
          <w:tcPr>
            <w:tcW w:type="dxa" w:w="0"/>
          </w:tcPr>
          <w:p>
            <w:r>
              <w:t>⏳ Expired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Low conversion (~10%)</w:t>
            </w:r>
          </w:p>
        </w:tc>
      </w:tr>
      <w:tr>
        <w:tc>
          <w:tcPr>
            <w:tcW w:type="dxa" w:w="0"/>
          </w:tcPr>
          <w:p>
            <w:r>
              <w:t>❌ Canceled / Listed Canceled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No seat impact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Projected new enrollments in 14 days:</w:t>
      </w:r>
      <w:r>
        <w:t xml:space="preserve"> - Active (1) + Pending × 80% (4) + Drafts × 45% (1–2) + Corrections × 60% (1) = </w:t>
      </w:r>
      <w:r>
        <w:rPr>
          <w:b/>
        </w:rPr>
        <w:t>~7–8 additional seats needed</w:t>
      </w:r>
    </w:p>
    <w:p>
      <w:pPr>
        <w:pStyle w:val="Heading3"/>
      </w:pPr>
      <w:r>
        <w:t>🎯 Section-by-Section Seat Recommendations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Section</w:t>
            </w:r>
          </w:p>
        </w:tc>
        <w:tc>
          <w:tcPr>
            <w:tcW w:type="dxa" w:w="0"/>
          </w:tcPr>
          <w:p>
            <w:r>
              <w:t>Current Cap</w:t>
            </w:r>
          </w:p>
        </w:tc>
        <w:tc>
          <w:tcPr>
            <w:tcW w:type="dxa" w:w="0"/>
          </w:tcPr>
          <w:p>
            <w:r>
              <w:t>Enrolled</w:t>
            </w:r>
          </w:p>
        </w:tc>
        <w:tc>
          <w:tcPr>
            <w:tcW w:type="dxa" w:w="0"/>
          </w:tcPr>
          <w:p>
            <w:r>
              <w:t>Projected Demand</w:t>
            </w:r>
          </w:p>
        </w:tc>
        <w:tc>
          <w:tcPr>
            <w:tcW w:type="dxa" w:w="0"/>
          </w:tcPr>
          <w:p>
            <w:r>
              <w:t>Recommended Additional Seats</w:t>
            </w:r>
          </w:p>
        </w:tc>
        <w:tc>
          <w:tcPr>
            <w:tcW w:type="dxa" w:w="0"/>
          </w:tcPr>
          <w:p>
            <w:r>
              <w:t>Priority</w:t>
            </w:r>
          </w:p>
        </w:tc>
      </w:tr>
      <w:tr>
        <w:tc>
          <w:tcPr>
            <w:tcW w:type="dxa" w:w="0"/>
          </w:tcPr>
          <w:p>
            <w:r>
              <w:t>🤸 Gymnastics – Sat PM</w:t>
            </w:r>
          </w:p>
        </w:tc>
        <w:tc>
          <w:tcPr>
            <w:tcW w:type="dxa" w:w="0"/>
          </w:tcPr>
          <w:p>
            <w:r>
              <w:t>15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+4–5 (pipeline + Saturday rush)</w:t>
            </w:r>
          </w:p>
        </w:tc>
        <w:tc>
          <w:tcPr>
            <w:tcW w:type="dxa" w:w="0"/>
          </w:tcPr>
          <w:p>
            <w:r>
              <w:rPr>
                <w:b/>
              </w:rPr>
              <w:t>+5 to +10</w:t>
            </w:r>
          </w:p>
        </w:tc>
        <w:tc>
          <w:tcPr>
            <w:tcW w:type="dxa" w:w="0"/>
          </w:tcPr>
          <w:p>
            <w:r>
              <w:t>🔴 High</w:t>
            </w:r>
          </w:p>
        </w:tc>
      </w:tr>
      <w:tr>
        <w:tc>
          <w:tcPr>
            <w:tcW w:type="dxa" w:w="0"/>
          </w:tcPr>
          <w:p>
            <w:r>
              <w:t>🎾 Tennis – Tue AM</w:t>
            </w:r>
          </w:p>
        </w:tc>
        <w:tc>
          <w:tcPr>
            <w:tcW w:type="dxa" w:w="0"/>
          </w:tcPr>
          <w:p>
            <w:r>
              <w:t>18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+3–4 (pending + corrections)</w:t>
            </w:r>
          </w:p>
        </w:tc>
        <w:tc>
          <w:tcPr>
            <w:tcW w:type="dxa" w:w="0"/>
          </w:tcPr>
          <w:p>
            <w:r>
              <w:rPr>
                <w:b/>
              </w:rPr>
              <w:t>+5 to +8</w:t>
            </w:r>
          </w:p>
        </w:tc>
        <w:tc>
          <w:tcPr>
            <w:tcW w:type="dxa" w:w="0"/>
          </w:tcPr>
          <w:p>
            <w:r>
              <w:t>🟡 Medium</w:t>
            </w:r>
          </w:p>
        </w:tc>
      </w:tr>
      <w:tr>
        <w:tc>
          <w:tcPr>
            <w:tcW w:type="dxa" w:w="0"/>
          </w:tcPr>
          <w:p>
            <w:r>
              <w:t>🤖 Robotics – Sat AM</w:t>
            </w:r>
          </w:p>
        </w:tc>
        <w:tc>
          <w:tcPr>
            <w:tcW w:type="dxa" w:w="0"/>
          </w:tcPr>
          <w:p>
            <w:r>
              <w:t>30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+4–6 (active + pending + drafts)</w:t>
            </w:r>
          </w:p>
        </w:tc>
        <w:tc>
          <w:tcPr>
            <w:tcW w:type="dxa" w:w="0"/>
          </w:tcPr>
          <w:p>
            <w:r>
              <w:rPr>
                <w:b/>
              </w:rPr>
              <w:t>+5</w:t>
            </w:r>
            <w:r>
              <w:t xml:space="preserve"> (monitor)</w:t>
            </w:r>
          </w:p>
        </w:tc>
        <w:tc>
          <w:tcPr>
            <w:tcW w:type="dxa" w:w="0"/>
          </w:tcPr>
          <w:p>
            <w:r>
              <w:t>🟡 Medium</w:t>
            </w:r>
          </w:p>
        </w:tc>
      </w:tr>
      <w:tr>
        <w:tc>
          <w:tcPr>
            <w:tcW w:type="dxa" w:w="0"/>
          </w:tcPr>
          <w:p>
            <w:r>
              <w:t>🏀 Basketball – Wed AM</w:t>
            </w:r>
          </w:p>
        </w:tc>
        <w:tc>
          <w:tcPr>
            <w:tcW w:type="dxa" w:w="0"/>
          </w:tcPr>
          <w:p>
            <w:r>
              <w:t>20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+1–2 (low pipeline)</w:t>
            </w:r>
          </w:p>
        </w:tc>
        <w:tc>
          <w:tcPr>
            <w:tcW w:type="dxa" w:w="0"/>
          </w:tcPr>
          <w:p>
            <w:r>
              <w:rPr>
                <w:b/>
              </w:rPr>
              <w:t>No action yet</w:t>
            </w:r>
          </w:p>
        </w:tc>
        <w:tc>
          <w:tcPr>
            <w:tcW w:type="dxa" w:w="0"/>
          </w:tcPr>
          <w:p>
            <w:r>
              <w:t>🟢 Low</w:t>
            </w:r>
          </w:p>
        </w:tc>
      </w:tr>
      <w:tr>
        <w:tc>
          <w:tcPr>
            <w:tcW w:type="dxa" w:w="0"/>
          </w:tcPr>
          <w:p>
            <w:r>
              <w:t>🏊 Swimming – Mon PM</w:t>
            </w:r>
          </w:p>
        </w:tc>
        <w:tc>
          <w:tcPr>
            <w:tcW w:type="dxa" w:w="0"/>
          </w:tcPr>
          <w:p>
            <w:r>
              <w:t>25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+1–2 (low pipeline)</w:t>
            </w:r>
          </w:p>
        </w:tc>
        <w:tc>
          <w:tcPr>
            <w:tcW w:type="dxa" w:w="0"/>
          </w:tcPr>
          <w:p>
            <w:r>
              <w:rPr>
                <w:b/>
              </w:rPr>
              <w:t>No action yet</w:t>
            </w:r>
          </w:p>
        </w:tc>
        <w:tc>
          <w:tcPr>
            <w:tcW w:type="dxa" w:w="0"/>
          </w:tcPr>
          <w:p>
            <w:r>
              <w:t>🟢 Low</w:t>
            </w:r>
          </w:p>
        </w:tc>
      </w:tr>
      <w:tr>
        <w:tc>
          <w:tcPr>
            <w:tcW w:type="dxa" w:w="0"/>
          </w:tcPr>
          <w:p>
            <w:r>
              <w:t>⚽ Soccer – Fri PM</w:t>
            </w:r>
          </w:p>
        </w:tc>
        <w:tc>
          <w:tcPr>
            <w:tcW w:type="dxa" w:w="0"/>
          </w:tcPr>
          <w:p>
            <w:r>
              <w:t>22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Minimal</w:t>
            </w:r>
          </w:p>
        </w:tc>
        <w:tc>
          <w:tcPr>
            <w:tcW w:type="dxa" w:w="0"/>
          </w:tcPr>
          <w:p>
            <w:r>
              <w:rPr>
                <w:b/>
              </w:rPr>
              <w:t>No action yet</w:t>
            </w:r>
          </w:p>
        </w:tc>
        <w:tc>
          <w:tcPr>
            <w:tcW w:type="dxa" w:w="0"/>
          </w:tcPr>
          <w:p>
            <w:r>
              <w:t>🟢 Low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🔄 Transfer Demand Factor</w:t>
      </w:r>
    </w:p>
    <w:p>
      <w:pPr>
        <w:pStyle w:val="Heading3"/>
      </w:pPr>
    </w:p>
    <w:p>
      <w:r>
        <w:t xml:space="preserve">There are </w:t>
      </w:r>
      <w:r>
        <w:rPr>
          <w:b/>
        </w:rPr>
        <w:t>30 active transfers</w:t>
      </w:r>
      <w:r>
        <w:t xml:space="preserve"> in the system, with several in advanced stages: - </w:t>
      </w:r>
      <w:r>
        <w:rPr>
          <w:b/>
        </w:rPr>
        <w:t>7 approved</w:t>
      </w:r>
      <w:r>
        <w:t xml:space="preserve"> transfers → these participants are actively seeking placement - </w:t>
      </w:r>
      <w:r>
        <w:rPr>
          <w:b/>
        </w:rPr>
        <w:t>2 state-approved</w:t>
      </w:r>
      <w:r>
        <w:t xml:space="preserve"> → near-final, will need seats soon - </w:t>
      </w:r>
      <w:r>
        <w:rPr>
          <w:b/>
        </w:rPr>
        <w:t>1 appeal-approved</w:t>
      </w:r>
      <w:r>
        <w:t xml:space="preserve"> → confirmed, needs a seat - </w:t>
      </w:r>
      <w:r>
        <w:rPr>
          <w:b/>
        </w:rPr>
        <w:t>3 in-review</w:t>
      </w:r>
      <w:r>
        <w:t xml:space="preserve"> (receiving school) → likely to resolve within 14 days</w:t>
      </w:r>
    </w:p>
    <w:p>
      <w:r>
        <w:t xml:space="preserve">➡️ </w:t>
      </w:r>
      <w:r>
        <w:rPr>
          <w:b/>
        </w:rPr>
        <w:t>Transfer demand adds an estimated +8–10 additional seat needs</w:t>
      </w:r>
      <w:r>
        <w:t xml:space="preserve"> across programs, particularly in popular Saturday and weekday morning sections.</w:t>
      </w:r>
    </w:p>
    <w:p>
      <w:pPr>
        <w:pStyle w:val="Heading3"/>
      </w:pPr>
      <w:r>
        <w:t>📋 Final Seat Expansion Recommendation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Section</w:t>
            </w:r>
          </w:p>
        </w:tc>
        <w:tc>
          <w:tcPr>
            <w:tcW w:type="dxa" w:w="0"/>
          </w:tcPr>
          <w:p>
            <w:r>
              <w:t>Open Additional Seats</w:t>
            </w:r>
          </w:p>
        </w:tc>
        <w:tc>
          <w:tcPr>
            <w:tcW w:type="dxa" w:w="0"/>
          </w:tcPr>
          <w:p>
            <w:r>
              <w:t>Rationale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Gymnastics – Sat PM</w:t>
            </w:r>
          </w:p>
        </w:tc>
        <w:tc>
          <w:tcPr>
            <w:tcW w:type="dxa" w:w="0"/>
          </w:tcPr>
          <w:p>
            <w:r>
              <w:rPr>
                <w:b/>
              </w:rPr>
              <w:t>+10</w:t>
            </w:r>
            <w:r>
              <w:t xml:space="preserve"> (raise cap to 25)</w:t>
            </w:r>
          </w:p>
        </w:tc>
        <w:tc>
          <w:tcPr>
            <w:tcW w:type="dxa" w:w="0"/>
          </w:tcPr>
          <w:p>
            <w:r>
              <w:t>Smallest cap, highest fill %, transfer demand, Saturday popularity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Tennis – Tue AM</w:t>
            </w:r>
          </w:p>
        </w:tc>
        <w:tc>
          <w:tcPr>
            <w:tcW w:type="dxa" w:w="0"/>
          </w:tcPr>
          <w:p>
            <w:r>
              <w:rPr>
                <w:b/>
              </w:rPr>
              <w:t>+7</w:t>
            </w:r>
            <w:r>
              <w:t xml:space="preserve"> (raise cap to 25)</w:t>
            </w:r>
          </w:p>
        </w:tc>
        <w:tc>
          <w:tcPr>
            <w:tcW w:type="dxa" w:w="0"/>
          </w:tcPr>
          <w:p>
            <w:r>
              <w:t>2nd highest fill %, corrections pipeline, transfer inflow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Robotics – Sat AM</w:t>
            </w:r>
          </w:p>
        </w:tc>
        <w:tc>
          <w:tcPr>
            <w:tcW w:type="dxa" w:w="0"/>
          </w:tcPr>
          <w:p>
            <w:r>
              <w:rPr>
                <w:b/>
              </w:rPr>
              <w:t>+5</w:t>
            </w:r>
            <w:r>
              <w:t xml:space="preserve"> (raise cap to 35)</w:t>
            </w:r>
          </w:p>
        </w:tc>
        <w:tc>
          <w:tcPr>
            <w:tcW w:type="dxa" w:w="0"/>
          </w:tcPr>
          <w:p>
            <w:r>
              <w:t>Highest pipeline volume, Saturday demand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All others</w:t>
            </w:r>
          </w:p>
        </w:tc>
        <w:tc>
          <w:tcPr>
            <w:tcW w:type="dxa" w:w="0"/>
          </w:tcPr>
          <w:p>
            <w:r>
              <w:rPr>
                <w:b/>
              </w:rPr>
              <w:t>Hold</w:t>
            </w:r>
          </w:p>
        </w:tc>
        <w:tc>
          <w:tcPr>
            <w:tcW w:type="dxa" w:w="0"/>
          </w:tcPr>
          <w:p>
            <w:r>
              <w:t>Sufficient capacity; monitor weekly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Total recommended new seats: ~22 additional seats across 3 sections</w:t>
      </w:r>
    </w:p>
    <w:p>
      <w:pPr>
        <w:pStyle w:val="Heading3"/>
      </w:pPr>
      <w:r>
        <w:t>⚡ Key Takeaways</w:t>
      </w:r>
    </w:p>
    <w:p>
      <w:pPr>
        <w:pStyle w:val="ListNumber"/>
      </w:pPr>
      <w:r>
        <w:rPr>
          <w:b/>
        </w:rPr>
        <w:t>Gymnastics is the most urgent</w:t>
      </w:r>
      <w:r>
        <w:t xml:space="preserve"> — smallest section with the tightest buffer. Open a second session or expand capacity immediately.</w:t>
      </w:r>
    </w:p>
    <w:p>
      <w:pPr>
        <w:pStyle w:val="ListNumber"/>
      </w:pPr>
      <w:r>
        <w:rPr>
          <w:b/>
        </w:rPr>
        <w:t>Transfer approvals will drive unexpected demand</w:t>
      </w:r>
      <w:r>
        <w:t xml:space="preserve"> — 10+ transfers nearing completion could land in any section without warning.</w:t>
      </w:r>
    </w:p>
    <w:p>
      <w:pPr>
        <w:pStyle w:val="ListNumber"/>
      </w:pPr>
      <w:r>
        <w:rPr>
          <w:b/>
        </w:rPr>
        <w:t>Draft &amp; correction registrations are a hidden pipeline</w:t>
      </w:r>
      <w:r>
        <w:t xml:space="preserve"> — 5 registrations in these states could activate within days.</w:t>
      </w:r>
    </w:p>
    <w:p>
      <w:pPr>
        <w:pStyle w:val="ListNumber"/>
      </w:pPr>
      <w:r>
        <w:rPr>
          <w:b/>
        </w:rPr>
        <w:t>25 sections have zero enrollments</w:t>
      </w:r>
      <w:r>
        <w:t xml:space="preserve"> — no expansion needed there; focus energy on the 3 active sections above.</w:t>
      </w:r>
    </w:p>
    <w:p>
      <w:r>
        <w:t>Would you like me to drill deeper into any specific section, or generate a report you can share with your team?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Conversation - Predictive Capacity Analysis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