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Conversation — Registration Activity and Insights</w:t>
      </w:r>
    </w:p>
    <w:p>
      <w:pPr>
        <w:pStyle w:val="Heading2"/>
      </w:pPr>
      <w:r>
        <w:t>User</w:t>
      </w:r>
    </w:p>
    <w:p>
      <w:r>
        <w:rPr>
          <w:b/>
        </w:rPr>
        <w:t>Summarize today's registration activity?</w:t>
      </w:r>
    </w:p>
    <w:p>
      <w:pPr>
        <w:pStyle w:val="Heading2"/>
      </w:pPr>
      <w:r>
        <w:t>Assistant</w:t>
      </w:r>
    </w:p>
    <w:p>
      <w:r>
        <w:t xml:space="preserve">Here's a summary of today's registration activity as of </w:t>
      </w:r>
      <w:r>
        <w:rPr>
          <w:b/>
        </w:rPr>
        <w:t>August 10, 2026</w:t>
      </w:r>
      <w:r>
        <w:t>:</w:t>
      </w:r>
    </w:p>
    <w:p>
      <w:pPr>
        <w:pStyle w:val="Heading3"/>
      </w:pPr>
      <w:r>
        <w:t>📋 Overall Registration Health</w:t>
      </w:r>
    </w:p>
    <w:p>
      <w:pPr>
        <w:pStyle w:val="ListBullet"/>
      </w:pPr>
      <w:r>
        <w:rPr>
          <w:b/>
        </w:rPr>
        <w:t>30 total registrations</w:t>
      </w:r>
      <w:r>
        <w:t xml:space="preserve"> on record across all programs.</w:t>
      </w:r>
    </w:p>
    <w:p>
      <w:pPr>
        <w:pStyle w:val="ListBullet"/>
      </w:pPr>
      <w:r>
        <w:rPr>
          <w:b/>
        </w:rPr>
        <w:t>13 completed</w:t>
      </w:r>
      <w:r>
        <w:t xml:space="preserve"> — fully registered, paid, and accepted.</w:t>
      </w:r>
    </w:p>
    <w:p>
      <w:pPr>
        <w:pStyle w:val="ListBullet"/>
      </w:pPr>
      <w:r>
        <w:rPr>
          <w:b/>
        </w:rPr>
        <w:t>1 active</w:t>
      </w:r>
      <w:r>
        <w:t xml:space="preserve"> registration currently in progress.</w:t>
      </w:r>
    </w:p>
    <w:p>
      <w:pPr>
        <w:pStyle w:val="ListBullet"/>
      </w:pPr>
      <w:r>
        <w:rPr>
          <w:b/>
        </w:rPr>
        <w:t>5 pending</w:t>
      </w:r>
      <w:r>
        <w:t xml:space="preserve"> — submitted and awaiting payment or approval.</w:t>
      </w:r>
    </w:p>
    <w:p>
      <w:pPr>
        <w:pStyle w:val="ListBullet"/>
      </w:pPr>
      <w:r>
        <w:rPr>
          <w:b/>
        </w:rPr>
        <w:t>3 in draft</w:t>
      </w:r>
      <w:r>
        <w:t xml:space="preserve"> — started but not yet submitted.</w:t>
      </w:r>
    </w:p>
    <w:p>
      <w:pPr>
        <w:pStyle w:val="Heading3"/>
      </w:pPr>
      <w:r>
        <w:t>⚠️ Items Requiring Attention</w:t>
      </w:r>
    </w:p>
    <w:p>
      <w:pPr>
        <w:pStyle w:val="ListBullet"/>
      </w:pPr>
      <w:r>
        <w:rPr>
          <w:b/>
        </w:rPr>
        <w:t>12 approvals are pending</w:t>
      </w:r>
      <w:r>
        <w:t xml:space="preserve"> review — these should be prioritized to avoid delays.</w:t>
      </w:r>
    </w:p>
    <w:p>
      <w:pPr>
        <w:pStyle w:val="ListBullet"/>
      </w:pPr>
      <w:r>
        <w:rPr>
          <w:b/>
        </w:rPr>
        <w:t>2 registrations sent back for corrections</w:t>
      </w:r>
      <w:r>
        <w:t xml:space="preserve"> (Liam Thomas &amp; Amelia Hernandez) — registrants need to be notified to resubmit.</w:t>
      </w:r>
    </w:p>
    <w:p>
      <w:pPr>
        <w:pStyle w:val="ListBullet"/>
      </w:pPr>
      <w:r>
        <w:rPr>
          <w:b/>
        </w:rPr>
        <w:t>2 expired</w:t>
      </w:r>
      <w:r>
        <w:t xml:space="preserve"> registrations (Mason White &amp; Benjamin King) — these passed their deadline without completion.</w:t>
      </w:r>
    </w:p>
    <w:p>
      <w:pPr>
        <w:pStyle w:val="ListBullet"/>
      </w:pPr>
      <w:r>
        <w:rPr>
          <w:b/>
        </w:rPr>
        <w:t>14 registrations have incomplete documents</w:t>
      </w:r>
      <w:r>
        <w:t xml:space="preserve"> — nearly half of all registrations are missing required paperwork.</w:t>
      </w:r>
    </w:p>
    <w:p>
      <w:pPr>
        <w:pStyle w:val="Heading3"/>
      </w:pPr>
      <w:r>
        <w:t>💰 Payment Status</w:t>
      </w:r>
    </w:p>
    <w:p>
      <w:pPr>
        <w:pStyle w:val="ListBullet"/>
      </w:pPr>
      <w:r>
        <w:rPr>
          <w:b/>
        </w:rPr>
        <w:t>$4,830 collected</w:t>
      </w:r>
      <w:r>
        <w:t xml:space="preserve"> in total payments.</w:t>
      </w:r>
    </w:p>
    <w:p>
      <w:pPr>
        <w:pStyle w:val="ListBullet"/>
      </w:pPr>
      <w:r>
        <w:rPr>
          <w:b/>
        </w:rPr>
        <w:t>$2,895 outstanding</w:t>
      </w:r>
      <w:r>
        <w:t xml:space="preserve"> balance still owed across active registrations.</w:t>
      </w:r>
    </w:p>
    <w:p>
      <w:pPr>
        <w:pStyle w:val="ListBullet"/>
      </w:pPr>
      <w:r>
        <w:rPr>
          <w:b/>
        </w:rPr>
        <w:t>4 partial payments</w:t>
      </w:r>
      <w:r>
        <w:t xml:space="preserve"> — balances remain; follow-up reminders recommended.</w:t>
      </w:r>
    </w:p>
    <w:p>
      <w:pPr>
        <w:pStyle w:val="ListBullet"/>
      </w:pPr>
      <w:r>
        <w:rPr>
          <w:b/>
        </w:rPr>
        <w:t>3 payments pending</w:t>
      </w:r>
      <w:r>
        <w:t xml:space="preserve"> confirmation.</w:t>
      </w:r>
    </w:p>
    <w:p>
      <w:pPr>
        <w:pStyle w:val="ListBullet"/>
      </w:pPr>
      <w:r>
        <w:rPr>
          <w:b/>
        </w:rPr>
        <w:t>1 failed payment</w:t>
      </w:r>
      <w:r>
        <w:t xml:space="preserve"> — that registrant needs to update their payment method promptly.</w:t>
      </w:r>
    </w:p>
    <w:p>
      <w:pPr>
        <w:pStyle w:val="Heading3"/>
      </w:pPr>
      <w:r>
        <w:t>🔑 Top Action Items for Today</w:t>
      </w:r>
    </w:p>
    <w:p>
      <w:pPr>
        <w:pStyle w:val="ListNumber"/>
      </w:pPr>
      <w:r>
        <w:rPr>
          <w:b/>
        </w:rPr>
        <w:t>Review the 12 pending approvals</w:t>
      </w:r>
      <w:r>
        <w:t xml:space="preserve"> — clear the backlog to keep registrations moving.</w:t>
      </w:r>
    </w:p>
    <w:p>
      <w:pPr>
        <w:pStyle w:val="ListNumber"/>
      </w:pPr>
      <w:r>
        <w:rPr>
          <w:b/>
        </w:rPr>
        <w:t>Follow up on the 1 failed payment</w:t>
      </w:r>
      <w:r>
        <w:t xml:space="preserve"> before the registration expires.</w:t>
      </w:r>
    </w:p>
    <w:p>
      <w:pPr>
        <w:pStyle w:val="ListNumber"/>
      </w:pPr>
      <w:r>
        <w:rPr>
          <w:b/>
        </w:rPr>
        <w:t>Send document reminders</w:t>
      </w:r>
      <w:r>
        <w:t xml:space="preserve"> to the 14 registrants with incomplete submissions.</w:t>
      </w:r>
    </w:p>
    <w:p>
      <w:pPr>
        <w:pStyle w:val="ListNumber"/>
      </w:pPr>
      <w:r>
        <w:rPr>
          <w:b/>
        </w:rPr>
        <w:t>Reach out to the 2 registrants</w:t>
      </w:r>
      <w:r>
        <w:t xml:space="preserve"> who need to correct and resubmit their applications.</w:t>
      </w:r>
    </w:p>
    <w:p>
      <w:pPr>
        <w:pStyle w:val="Heading2"/>
      </w:pPr>
      <w:r>
        <w:t>User</w:t>
      </w:r>
    </w:p>
    <w:p>
      <w:r>
        <w:rPr>
          <w:b/>
        </w:rPr>
        <w:t>Were there any unusual registration or payment trends today?</w:t>
      </w:r>
    </w:p>
    <w:p>
      <w:pPr>
        <w:pStyle w:val="Heading2"/>
      </w:pPr>
      <w:r>
        <w:t>Assistant</w:t>
      </w:r>
    </w:p>
    <w:p>
      <w:r>
        <w:t>Here's an analysis of unusual registration and payment trends based on today's live data:</w:t>
      </w:r>
    </w:p>
    <w:p>
      <w:pPr>
        <w:pStyle w:val="Heading3"/>
      </w:pPr>
      <w:r>
        <w:t>🔍 Unusual Registration Trends</w:t>
      </w:r>
    </w:p>
    <w:p>
      <w:r>
        <w:rPr>
          <w:b/>
        </w:rPr>
        <w:t>1. High Volume of Stalled Registrations</w:t>
      </w:r>
      <w:r>
        <w:t xml:space="preserve"> Nearly </w:t>
      </w:r>
      <w:r>
        <w:rPr>
          <w:b/>
        </w:rPr>
        <w:t>half of all registrations (47%)</w:t>
      </w:r>
      <w:r>
        <w:t xml:space="preserve"> are stuck in non-active states — pending, draft, correction required, or expired. This is a notably high proportion and suggests a bottleneck in the submission-to-approval pipeline.</w:t>
      </w:r>
    </w:p>
    <w:p>
      <w:r>
        <w:rPr>
          <w:b/>
        </w:rPr>
        <w:t>2. Aging Pending Registrations</w:t>
      </w:r>
      <w:r>
        <w:t xml:space="preserve"> Several pending registrations are quite old: - </w:t>
      </w:r>
      <w:r>
        <w:rPr>
          <w:b/>
        </w:rPr>
        <w:t>Charlotte Allen (REG-10060)</w:t>
      </w:r>
      <w:r>
        <w:t xml:space="preserve"> has been pending since </w:t>
      </w:r>
      <w:r>
        <w:rPr>
          <w:b/>
        </w:rPr>
        <w:t>June 10</w:t>
      </w:r>
      <w:r>
        <w:t xml:space="preserve"> — over 2 months with no resolution. - </w:t>
      </w:r>
      <w:r>
        <w:rPr>
          <w:b/>
        </w:rPr>
        <w:t>Alexander Scott (REG-10065)</w:t>
      </w:r>
      <w:r>
        <w:t xml:space="preserve"> has been pending since </w:t>
      </w:r>
      <w:r>
        <w:rPr>
          <w:b/>
        </w:rPr>
        <w:t>May 28</w:t>
      </w:r>
      <w:r>
        <w:t xml:space="preserve"> — over 2.5 months. - </w:t>
      </w:r>
      <w:r>
        <w:rPr>
          <w:b/>
        </w:rPr>
        <w:t>Jackson Adams (REG-10071)</w:t>
      </w:r>
      <w:r>
        <w:t xml:space="preserve"> has been pending since </w:t>
      </w:r>
      <w:r>
        <w:rPr>
          <w:b/>
        </w:rPr>
        <w:t>May 12</w:t>
      </w:r>
      <w:r>
        <w:t xml:space="preserve"> — nearly 3 months.</w:t>
      </w:r>
    </w:p>
    <w:p>
      <w:r>
        <w:t>These are unusually long wait times and suggest these cases may have been overlooked.</w:t>
      </w:r>
    </w:p>
    <w:p>
      <w:r>
        <w:rPr>
          <w:b/>
        </w:rPr>
        <w:t>3. Drafts Left Idle for Months</w:t>
      </w:r>
      <w:r>
        <w:t xml:space="preserve"> - </w:t>
      </w:r>
      <w:r>
        <w:rPr>
          <w:b/>
        </w:rPr>
        <w:t>Daniel Flores (REG-10069)</w:t>
      </w:r>
      <w:r>
        <w:t xml:space="preserve"> has had a draft sitting since </w:t>
      </w:r>
      <w:r>
        <w:rPr>
          <w:b/>
        </w:rPr>
        <w:t>May 18</w:t>
      </w:r>
      <w:r>
        <w:t xml:space="preserve"> — nearly 3 months without submission. - </w:t>
      </w:r>
      <w:r>
        <w:rPr>
          <w:b/>
        </w:rPr>
        <w:t>Mia Walker (REG-10058)</w:t>
      </w:r>
      <w:r>
        <w:t xml:space="preserve"> has had a draft open since </w:t>
      </w:r>
      <w:r>
        <w:rPr>
          <w:b/>
        </w:rPr>
        <w:t>June 15</w:t>
      </w:r>
      <w:r>
        <w:t>.</w:t>
      </w:r>
    </w:p>
    <w:p>
      <w:r>
        <w:t>Drafts this old rarely convert and may need to be followed up or purged.</w:t>
      </w:r>
    </w:p>
    <w:p>
      <w:r>
        <w:rPr>
          <w:b/>
        </w:rPr>
        <w:t>4. Correction-Required Cases Unresolved</w:t>
      </w:r>
      <w:r>
        <w:t xml:space="preserve"> Both registrations flagged for corrections — </w:t>
      </w:r>
      <w:r>
        <w:rPr>
          <w:b/>
        </w:rPr>
        <w:t>Liam Thomas</w:t>
      </w:r>
      <w:r>
        <w:t xml:space="preserve"> (July 3) and </w:t>
      </w:r>
      <w:r>
        <w:rPr>
          <w:b/>
        </w:rPr>
        <w:t>Amelia Hernandez</w:t>
      </w:r>
      <w:r>
        <w:t xml:space="preserve"> (June 5) — have been sitting without resubmission for over a month. This is unusual and suggests registrants may not have been notified or are disengaged.</w:t>
      </w:r>
    </w:p>
    <w:p>
      <w:pPr>
        <w:pStyle w:val="Heading3"/>
      </w:pPr>
      <w:r>
        <w:t>💳 Unusual Payment Trends</w:t>
      </w:r>
    </w:p>
    <w:p>
      <w:r>
        <w:rPr>
          <w:b/>
        </w:rPr>
        <w:t>1. High Rate of No-Payment Registrations</w:t>
      </w:r>
      <w:r>
        <w:t xml:space="preserve"> </w:t>
      </w:r>
      <w:r>
        <w:rPr>
          <w:b/>
        </w:rPr>
        <w:t>5 registrations (17%)</w:t>
      </w:r>
      <w:r>
        <w:t xml:space="preserve"> have no payment initiated at all — not even a partial deposit. This is a red flag, especially for older registrations like Mason White (expired, June 28) and Benjamin King (expired, June 3), where payment never started before the deadline passed.</w:t>
      </w:r>
    </w:p>
    <w:p>
      <w:r>
        <w:rPr>
          <w:b/>
        </w:rPr>
        <w:t>2. Failed Stripe Payment</w:t>
      </w:r>
      <w:r>
        <w:t xml:space="preserve"> Amelia Hernandez's Stripe payment </w:t>
      </w:r>
      <w:r>
        <w:rPr>
          <w:b/>
        </w:rPr>
        <w:t>failed</w:t>
      </w:r>
      <w:r>
        <w:t xml:space="preserve"> — and her registration is also flagged for corrections. This double-issue (failed payment + correction required) makes her registration particularly at risk of being lost entirely.</w:t>
      </w:r>
    </w:p>
    <w:p>
      <w:r>
        <w:rPr>
          <w:b/>
        </w:rPr>
        <w:t>3. Partial Payments Concentrated in Older Registrations</w:t>
      </w:r>
      <w:r>
        <w:t xml:space="preserve"> All 4 partial payments belong to registrations that are </w:t>
      </w:r>
      <w:r>
        <w:rPr>
          <w:b/>
        </w:rPr>
        <w:t>not yet completed</w:t>
      </w:r>
      <w:r>
        <w:t xml:space="preserve">, meaning balances are lingering without follow-up. The oldest partial payer, </w:t>
      </w:r>
      <w:r>
        <w:rPr>
          <w:b/>
        </w:rPr>
        <w:t>Charlotte Allen</w:t>
      </w:r>
      <w:r>
        <w:t>, has had an outstanding balance since June 10.</w:t>
      </w:r>
    </w:p>
    <w:p>
      <w:r>
        <w:rPr>
          <w:b/>
        </w:rPr>
        <w:t>4. Canceled Payment with Outstanding Balance</w:t>
      </w:r>
      <w:r>
        <w:t xml:space="preserve"> Sebastian Gonzalez (REG-10073) has a </w:t>
      </w:r>
      <w:r>
        <w:rPr>
          <w:b/>
        </w:rPr>
        <w:t>canceled payment</w:t>
      </w:r>
      <w:r>
        <w:t xml:space="preserve"> with a </w:t>
      </w:r>
      <w:r>
        <w:rPr>
          <w:b/>
        </w:rPr>
        <w:t>$200 balance still showing</w:t>
      </w:r>
      <w:r>
        <w:t xml:space="preserve"> — an unusual state that may indicate a data inconsistency worth reviewing.</w:t>
      </w:r>
    </w:p>
    <w:p>
      <w:pPr>
        <w:pStyle w:val="Heading3"/>
      </w:pPr>
      <w:r>
        <w:t>🚨 Bottom Line</w:t>
      </w:r>
    </w:p>
    <w:p>
      <w:r>
        <w:t xml:space="preserve">The most unusual pattern overall is the </w:t>
      </w:r>
      <w:r>
        <w:rPr>
          <w:b/>
        </w:rPr>
        <w:t>accumulation of aged, unresolved registrations</w:t>
      </w:r>
      <w:r>
        <w:t xml:space="preserve"> — some pending for nearly 3 months — combined with </w:t>
      </w:r>
      <w:r>
        <w:rPr>
          <w:b/>
        </w:rPr>
        <w:t>5 registrations that never initiated payment</w:t>
      </w:r>
      <w:r>
        <w:t>. This points to a gap in automated follow-up reminders. Would you like me to identify all registrants who need outreach, or dig deeper into any specific case?</w:t>
      </w:r>
    </w:p>
    <w:p>
      <w:pPr>
        <w:pStyle w:val="Heading2"/>
      </w:pPr>
      <w:r>
        <w:t>User</w:t>
      </w:r>
    </w:p>
    <w:p>
      <w:r>
        <w:rPr>
          <w:b/>
        </w:rPr>
        <w:t>Which registrations require immediate attention today?</w:t>
      </w:r>
    </w:p>
    <w:p>
      <w:pPr>
        <w:pStyle w:val="Heading2"/>
      </w:pPr>
      <w:r>
        <w:t>Assistant</w:t>
      </w:r>
    </w:p>
    <w:p>
      <w:r>
        <w:t xml:space="preserve">Here is your prioritized list of registrations requiring </w:t>
      </w:r>
      <w:r>
        <w:rPr>
          <w:b/>
        </w:rPr>
        <w:t>immediate attention today</w:t>
      </w:r>
      <w:r>
        <w:t>, ranked by urgency:</w:t>
      </w:r>
    </w:p>
    <w:p>
      <w:pPr>
        <w:pStyle w:val="Heading2"/>
      </w:pPr>
      <w:r>
        <w:t>🚨 Priority 1 — Critical (Act Today)</w:t>
      </w:r>
    </w:p>
    <w:p>
      <w:pPr>
        <w:pStyle w:val="Heading3"/>
      </w:pPr>
      <w:r>
        <w:t>1. Amelia Hernandez — REG-10062</w:t>
      </w:r>
    </w:p>
    <w:p>
      <w:pPr>
        <w:pStyle w:val="ListBullet"/>
      </w:pPr>
      <w:r>
        <w:rPr>
          <w:b/>
        </w:rPr>
        <w:t>Issues:</w:t>
      </w:r>
      <w:r>
        <w:t xml:space="preserve"> Correction required + </w:t>
      </w:r>
      <w:r>
        <w:rPr>
          <w:b/>
        </w:rPr>
        <w:t>Failed Stripe payment</w:t>
      </w:r>
      <w:r>
        <w:t xml:space="preserve"> ($200 owed) + Not approved + Incomplete documents</w:t>
      </w:r>
    </w:p>
    <w:p>
      <w:pPr>
        <w:pStyle w:val="ListBullet"/>
      </w:pPr>
      <w:r>
        <w:rPr>
          <w:b/>
        </w:rPr>
        <w:t>Registered:</w:t>
      </w:r>
      <w:r>
        <w:t xml:space="preserve"> June 5, 2026 (66 days ago — longest unresolved case)</w:t>
      </w:r>
    </w:p>
    <w:p>
      <w:pPr>
        <w:pStyle w:val="ListBullet"/>
      </w:pPr>
      <w:r>
        <w:rPr>
          <w:b/>
        </w:rPr>
        <w:t>Why urgent:</w:t>
      </w:r>
      <w:r>
        <w:t xml:space="preserve"> Triple-issue case. Failed payment means no money collected, correction has gone unaddressed for over 2 months, and she's been denied approval. This registration is at serious risk of being lost entirely.</w:t>
      </w:r>
    </w:p>
    <w:p>
      <w:pPr>
        <w:pStyle w:val="ListBullet"/>
      </w:pPr>
      <w:r>
        <w:t xml:space="preserve">✅ </w:t>
      </w:r>
      <w:r>
        <w:rPr>
          <w:b/>
        </w:rPr>
        <w:t>Action:</w:t>
      </w:r>
      <w:r>
        <w:t xml:space="preserve"> Contact registrant immediately to fix corrections, resubmit documents, and retry payment.</w:t>
      </w:r>
    </w:p>
    <w:p>
      <w:pPr>
        <w:pStyle w:val="Heading3"/>
      </w:pPr>
      <w:r>
        <w:t>2. Liam Thomas — REG-10051</w:t>
      </w:r>
    </w:p>
    <w:p>
      <w:pPr>
        <w:pStyle w:val="ListBullet"/>
      </w:pPr>
      <w:r>
        <w:rPr>
          <w:b/>
        </w:rPr>
        <w:t>Issues:</w:t>
      </w:r>
      <w:r>
        <w:t xml:space="preserve"> Correction required + Partial payment ($75 paid, $125 still owed) + Incomplete documents</w:t>
      </w:r>
    </w:p>
    <w:p>
      <w:pPr>
        <w:pStyle w:val="ListBullet"/>
      </w:pPr>
      <w:r>
        <w:rPr>
          <w:b/>
        </w:rPr>
        <w:t>Registered:</w:t>
      </w:r>
      <w:r>
        <w:t xml:space="preserve"> July 3, 2026 (38 days ago)</w:t>
      </w:r>
    </w:p>
    <w:p>
      <w:pPr>
        <w:pStyle w:val="ListBullet"/>
      </w:pPr>
      <w:r>
        <w:rPr>
          <w:b/>
        </w:rPr>
        <w:t>Why urgent:</w:t>
      </w:r>
      <w:r>
        <w:t xml:space="preserve"> Corrections have been pending over a month with no resubmission. Partial payment suggests intent but no follow-through.</w:t>
      </w:r>
    </w:p>
    <w:p>
      <w:pPr>
        <w:pStyle w:val="ListBullet"/>
      </w:pPr>
      <w:r>
        <w:t xml:space="preserve">✅ </w:t>
      </w:r>
      <w:r>
        <w:rPr>
          <w:b/>
        </w:rPr>
        <w:t>Action:</w:t>
      </w:r>
      <w:r>
        <w:t xml:space="preserve"> Send correction reminder and request remaining balance of $125.</w:t>
      </w:r>
    </w:p>
    <w:p>
      <w:pPr>
        <w:pStyle w:val="Heading3"/>
      </w:pPr>
      <w:r>
        <w:t>3. Sebastian Gonzalez — REG-10073</w:t>
      </w:r>
    </w:p>
    <w:p>
      <w:pPr>
        <w:pStyle w:val="ListBullet"/>
      </w:pPr>
      <w:r>
        <w:rPr>
          <w:b/>
        </w:rPr>
        <w:t>Issues:</w:t>
      </w:r>
      <w:r>
        <w:t xml:space="preserve"> </w:t>
      </w:r>
      <w:r>
        <w:rPr>
          <w:b/>
        </w:rPr>
        <w:t>Canceled payment</w:t>
      </w:r>
      <w:r>
        <w:t xml:space="preserve"> with $200 balance still showing — a data anomaly</w:t>
      </w:r>
    </w:p>
    <w:p>
      <w:pPr>
        <w:pStyle w:val="ListBullet"/>
      </w:pPr>
      <w:r>
        <w:rPr>
          <w:b/>
        </w:rPr>
        <w:t>Why urgent:</w:t>
      </w:r>
      <w:r>
        <w:t xml:space="preserve"> A canceled payment with an outstanding balance is a system inconsistency that could cause reporting errors or block the registration from completing.</w:t>
      </w:r>
    </w:p>
    <w:p>
      <w:pPr>
        <w:pStyle w:val="ListBullet"/>
      </w:pPr>
      <w:r>
        <w:t xml:space="preserve">✅ </w:t>
      </w:r>
      <w:r>
        <w:rPr>
          <w:b/>
        </w:rPr>
        <w:t>Action:</w:t>
      </w:r>
      <w:r>
        <w:t xml:space="preserve"> Review payment record and either void the balance or reissue a payment request.</w:t>
      </w:r>
    </w:p>
    <w:p>
      <w:pPr>
        <w:pStyle w:val="Heading2"/>
      </w:pPr>
      <w:r>
        <w:t>⚠️ Priority 2 — High (Address This Week)</w:t>
      </w:r>
    </w:p>
    <w:p>
      <w:pPr>
        <w:pStyle w:val="Heading3"/>
      </w:pPr>
      <w:r>
        <w:t>4. Jackson Adams — REG-10071</w:t>
      </w:r>
    </w:p>
    <w:p>
      <w:pPr>
        <w:pStyle w:val="ListBullet"/>
      </w:pPr>
      <w:r>
        <w:rPr>
          <w:b/>
        </w:rPr>
        <w:t>Issues:</w:t>
      </w:r>
      <w:r>
        <w:t xml:space="preserve"> Pending 90 days (since May 12) + Partial payment ($100 paid, $150 owed) + Incomplete documents</w:t>
      </w:r>
    </w:p>
    <w:p>
      <w:pPr>
        <w:pStyle w:val="ListBullet"/>
      </w:pPr>
      <w:r>
        <w:rPr>
          <w:b/>
        </w:rPr>
        <w:t>Why urgent:</w:t>
      </w:r>
      <w:r>
        <w:t xml:space="preserve"> Oldest pending registration on record — nearly 3 months with no resolution.</w:t>
      </w:r>
    </w:p>
    <w:p>
      <w:pPr>
        <w:pStyle w:val="ListBullet"/>
      </w:pPr>
      <w:r>
        <w:t xml:space="preserve">✅ </w:t>
      </w:r>
      <w:r>
        <w:rPr>
          <w:b/>
        </w:rPr>
        <w:t>Action:</w:t>
      </w:r>
      <w:r>
        <w:t xml:space="preserve"> Escalate review and contact registrant for remaining balance and documents.</w:t>
      </w:r>
    </w:p>
    <w:p>
      <w:pPr>
        <w:pStyle w:val="Heading3"/>
      </w:pPr>
      <w:r>
        <w:t>5. Alexander Scott — REG-10065</w:t>
      </w:r>
    </w:p>
    <w:p>
      <w:pPr>
        <w:pStyle w:val="ListBullet"/>
      </w:pPr>
      <w:r>
        <w:rPr>
          <w:b/>
        </w:rPr>
        <w:t>Issues:</w:t>
      </w:r>
      <w:r>
        <w:t xml:space="preserve"> Pending 74 days (since May 28) + Payment pending ($175 owed, no method on file)</w:t>
      </w:r>
    </w:p>
    <w:p>
      <w:pPr>
        <w:pStyle w:val="ListBullet"/>
      </w:pPr>
      <w:r>
        <w:rPr>
          <w:b/>
        </w:rPr>
        <w:t>Why urgent:</w:t>
      </w:r>
      <w:r>
        <w:t xml:space="preserve"> No payment method on file despite being pending for over 2 months.</w:t>
      </w:r>
    </w:p>
    <w:p>
      <w:pPr>
        <w:pStyle w:val="ListBullet"/>
      </w:pPr>
      <w:r>
        <w:t xml:space="preserve">✅ </w:t>
      </w:r>
      <w:r>
        <w:rPr>
          <w:b/>
        </w:rPr>
        <w:t>Action:</w:t>
      </w:r>
      <w:r>
        <w:t xml:space="preserve"> Contact registrant to submit payment and complete documents.</w:t>
      </w:r>
    </w:p>
    <w:p>
      <w:pPr>
        <w:pStyle w:val="Heading3"/>
      </w:pPr>
      <w:r>
        <w:t>6. Charlotte Allen — REG-10060</w:t>
      </w:r>
    </w:p>
    <w:p>
      <w:pPr>
        <w:pStyle w:val="ListBullet"/>
      </w:pPr>
      <w:r>
        <w:rPr>
          <w:b/>
        </w:rPr>
        <w:t>Issues:</w:t>
      </w:r>
      <w:r>
        <w:t xml:space="preserve"> Pending 61 days (since June 10) + Partial payment ($80 paid, $170 owed) + Incomplete documents</w:t>
      </w:r>
    </w:p>
    <w:p>
      <w:pPr>
        <w:pStyle w:val="ListBullet"/>
      </w:pPr>
      <w:r>
        <w:t xml:space="preserve">✅ </w:t>
      </w:r>
      <w:r>
        <w:rPr>
          <w:b/>
        </w:rPr>
        <w:t>Action:</w:t>
      </w:r>
      <w:r>
        <w:t xml:space="preserve"> Follow up on remaining $170 balance and missing documents.</w:t>
      </w:r>
    </w:p>
    <w:p>
      <w:pPr>
        <w:pStyle w:val="Heading3"/>
      </w:pPr>
      <w:r>
        <w:t>7. Isabella Lewis — REG-10056</w:t>
      </w:r>
    </w:p>
    <w:p>
      <w:pPr>
        <w:pStyle w:val="ListBullet"/>
      </w:pPr>
      <w:r>
        <w:rPr>
          <w:b/>
        </w:rPr>
        <w:t>Issues:</w:t>
      </w:r>
      <w:r>
        <w:t xml:space="preserve"> Pending 51 days (since June 20) + Payment pending ($200 owed) + Incomplete documents</w:t>
      </w:r>
    </w:p>
    <w:p>
      <w:pPr>
        <w:pStyle w:val="ListBullet"/>
      </w:pPr>
      <w:r>
        <w:t xml:space="preserve">✅ </w:t>
      </w:r>
      <w:r>
        <w:rPr>
          <w:b/>
        </w:rPr>
        <w:t>Action:</w:t>
      </w:r>
      <w:r>
        <w:t xml:space="preserve"> Send payment reminder and document checklist.</w:t>
      </w:r>
    </w:p>
    <w:p>
      <w:pPr>
        <w:pStyle w:val="Heading3"/>
      </w:pPr>
      <w:r>
        <w:t>8. James Wilson — REG-10047</w:t>
      </w:r>
    </w:p>
    <w:p>
      <w:pPr>
        <w:pStyle w:val="ListBullet"/>
      </w:pPr>
      <w:r>
        <w:rPr>
          <w:b/>
        </w:rPr>
        <w:t>Issues:</w:t>
      </w:r>
      <w:r>
        <w:t xml:space="preserve"> Pending 26 days (since July 15) + Payment pending ($250 owed) + Incomplete documents</w:t>
      </w:r>
    </w:p>
    <w:p>
      <w:pPr>
        <w:pStyle w:val="ListBullet"/>
      </w:pPr>
      <w:r>
        <w:t xml:space="preserve">✅ </w:t>
      </w:r>
      <w:r>
        <w:rPr>
          <w:b/>
        </w:rPr>
        <w:t>Action:</w:t>
      </w:r>
      <w:r>
        <w:t xml:space="preserve"> Send payment and document reminder.</w:t>
      </w:r>
    </w:p>
    <w:p>
      <w:pPr>
        <w:pStyle w:val="Heading3"/>
      </w:pPr>
      <w:r>
        <w:t>📊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Priority</w:t>
            </w:r>
          </w:p>
        </w:tc>
        <w:tc>
          <w:tcPr>
            <w:tcW w:type="dxa" w:w="0"/>
          </w:tcPr>
          <w:p>
            <w:r>
              <w:t>Registrant</w:t>
            </w:r>
          </w:p>
        </w:tc>
        <w:tc>
          <w:tcPr>
            <w:tcW w:type="dxa" w:w="0"/>
          </w:tcPr>
          <w:p>
            <w:r>
              <w:t>Reg ID</w:t>
            </w:r>
          </w:p>
        </w:tc>
        <w:tc>
          <w:tcPr>
            <w:tcW w:type="dxa" w:w="0"/>
          </w:tcPr>
          <w:p>
            <w:r>
              <w:t>Days Pending</w:t>
            </w:r>
          </w:p>
        </w:tc>
        <w:tc>
          <w:tcPr>
            <w:tcW w:type="dxa" w:w="0"/>
          </w:tcPr>
          <w:p>
            <w:r>
              <w:t>Key Issue</w:t>
            </w:r>
          </w:p>
        </w:tc>
        <w:tc>
          <w:tcPr>
            <w:tcW w:type="dxa" w:w="0"/>
          </w:tcPr>
          <w:p>
            <w:r>
              <w:t>Amount Owed</w:t>
            </w:r>
          </w:p>
        </w:tc>
      </w:tr>
      <w:tr>
        <w:tc>
          <w:tcPr>
            <w:tcW w:type="dxa" w:w="0"/>
          </w:tcPr>
          <w:p>
            <w:r>
              <w:t>🔴 Critical</w:t>
            </w:r>
          </w:p>
        </w:tc>
        <w:tc>
          <w:tcPr>
            <w:tcW w:type="dxa" w:w="0"/>
          </w:tcPr>
          <w:p>
            <w:r>
              <w:t>Amelia Hernandez</w:t>
            </w:r>
          </w:p>
        </w:tc>
        <w:tc>
          <w:tcPr>
            <w:tcW w:type="dxa" w:w="0"/>
          </w:tcPr>
          <w:p>
            <w:r>
              <w:t>REG-10062</w:t>
            </w:r>
          </w:p>
        </w:tc>
        <w:tc>
          <w:tcPr>
            <w:tcW w:type="dxa" w:w="0"/>
          </w:tcPr>
          <w:p>
            <w:r>
              <w:t>66 days</w:t>
            </w:r>
          </w:p>
        </w:tc>
        <w:tc>
          <w:tcPr>
            <w:tcW w:type="dxa" w:w="0"/>
          </w:tcPr>
          <w:p>
            <w:r>
              <w:t>Failed payment + Correction</w:t>
            </w:r>
          </w:p>
        </w:tc>
        <w:tc>
          <w:tcPr>
            <w:tcW w:type="dxa" w:w="0"/>
          </w:tcPr>
          <w:p>
            <w:r>
              <w:t>$200</w:t>
            </w:r>
          </w:p>
        </w:tc>
      </w:tr>
      <w:tr>
        <w:tc>
          <w:tcPr>
            <w:tcW w:type="dxa" w:w="0"/>
          </w:tcPr>
          <w:p>
            <w:r>
              <w:t>🔴 Critical</w:t>
            </w:r>
          </w:p>
        </w:tc>
        <w:tc>
          <w:tcPr>
            <w:tcW w:type="dxa" w:w="0"/>
          </w:tcPr>
          <w:p>
            <w:r>
              <w:t>Liam Thomas</w:t>
            </w:r>
          </w:p>
        </w:tc>
        <w:tc>
          <w:tcPr>
            <w:tcW w:type="dxa" w:w="0"/>
          </w:tcPr>
          <w:p>
            <w:r>
              <w:t>REG-10051</w:t>
            </w:r>
          </w:p>
        </w:tc>
        <w:tc>
          <w:tcPr>
            <w:tcW w:type="dxa" w:w="0"/>
          </w:tcPr>
          <w:p>
            <w:r>
              <w:t>38 days</w:t>
            </w:r>
          </w:p>
        </w:tc>
        <w:tc>
          <w:tcPr>
            <w:tcW w:type="dxa" w:w="0"/>
          </w:tcPr>
          <w:p>
            <w:r>
              <w:t>Correction required</w:t>
            </w:r>
          </w:p>
        </w:tc>
        <w:tc>
          <w:tcPr>
            <w:tcW w:type="dxa" w:w="0"/>
          </w:tcPr>
          <w:p>
            <w:r>
              <w:t>$125</w:t>
            </w:r>
          </w:p>
        </w:tc>
      </w:tr>
      <w:tr>
        <w:tc>
          <w:tcPr>
            <w:tcW w:type="dxa" w:w="0"/>
          </w:tcPr>
          <w:p>
            <w:r>
              <w:t>🔴 Critical</w:t>
            </w:r>
          </w:p>
        </w:tc>
        <w:tc>
          <w:tcPr>
            <w:tcW w:type="dxa" w:w="0"/>
          </w:tcPr>
          <w:p>
            <w:r>
              <w:t>Sebastian Gonzalez</w:t>
            </w:r>
          </w:p>
        </w:tc>
        <w:tc>
          <w:tcPr>
            <w:tcW w:type="dxa" w:w="0"/>
          </w:tcPr>
          <w:p>
            <w:r>
              <w:t>REG-10073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Canceled payment anomaly</w:t>
            </w:r>
          </w:p>
        </w:tc>
        <w:tc>
          <w:tcPr>
            <w:tcW w:type="dxa" w:w="0"/>
          </w:tcPr>
          <w:p>
            <w:r>
              <w:t>$200</w:t>
            </w:r>
          </w:p>
        </w:tc>
      </w:tr>
      <w:tr>
        <w:tc>
          <w:tcPr>
            <w:tcW w:type="dxa" w:w="0"/>
          </w:tcPr>
          <w:p>
            <w:r>
              <w:t>🟠 High</w:t>
            </w:r>
          </w:p>
        </w:tc>
        <w:tc>
          <w:tcPr>
            <w:tcW w:type="dxa" w:w="0"/>
          </w:tcPr>
          <w:p>
            <w:r>
              <w:t>Jackson Adams</w:t>
            </w:r>
          </w:p>
        </w:tc>
        <w:tc>
          <w:tcPr>
            <w:tcW w:type="dxa" w:w="0"/>
          </w:tcPr>
          <w:p>
            <w:r>
              <w:t>REG-10071</w:t>
            </w:r>
          </w:p>
        </w:tc>
        <w:tc>
          <w:tcPr>
            <w:tcW w:type="dxa" w:w="0"/>
          </w:tcPr>
          <w:p>
            <w:r>
              <w:t>90 days</w:t>
            </w:r>
          </w:p>
        </w:tc>
        <w:tc>
          <w:tcPr>
            <w:tcW w:type="dxa" w:w="0"/>
          </w:tcPr>
          <w:p>
            <w:r>
              <w:t>Oldest pending</w:t>
            </w:r>
          </w:p>
        </w:tc>
        <w:tc>
          <w:tcPr>
            <w:tcW w:type="dxa" w:w="0"/>
          </w:tcPr>
          <w:p>
            <w:r>
              <w:t>$150</w:t>
            </w:r>
          </w:p>
        </w:tc>
      </w:tr>
      <w:tr>
        <w:tc>
          <w:tcPr>
            <w:tcW w:type="dxa" w:w="0"/>
          </w:tcPr>
          <w:p>
            <w:r>
              <w:t>🟠 High</w:t>
            </w:r>
          </w:p>
        </w:tc>
        <w:tc>
          <w:tcPr>
            <w:tcW w:type="dxa" w:w="0"/>
          </w:tcPr>
          <w:p>
            <w:r>
              <w:t>Alexander Scott</w:t>
            </w:r>
          </w:p>
        </w:tc>
        <w:tc>
          <w:tcPr>
            <w:tcW w:type="dxa" w:w="0"/>
          </w:tcPr>
          <w:p>
            <w:r>
              <w:t>REG-10065</w:t>
            </w:r>
          </w:p>
        </w:tc>
        <w:tc>
          <w:tcPr>
            <w:tcW w:type="dxa" w:w="0"/>
          </w:tcPr>
          <w:p>
            <w:r>
              <w:t>74 days</w:t>
            </w:r>
          </w:p>
        </w:tc>
        <w:tc>
          <w:tcPr>
            <w:tcW w:type="dxa" w:w="0"/>
          </w:tcPr>
          <w:p>
            <w:r>
              <w:t>No payment method</w:t>
            </w:r>
          </w:p>
        </w:tc>
        <w:tc>
          <w:tcPr>
            <w:tcW w:type="dxa" w:w="0"/>
          </w:tcPr>
          <w:p>
            <w:r>
              <w:t>$175</w:t>
            </w:r>
          </w:p>
        </w:tc>
      </w:tr>
      <w:tr>
        <w:tc>
          <w:tcPr>
            <w:tcW w:type="dxa" w:w="0"/>
          </w:tcPr>
          <w:p>
            <w:r>
              <w:t>🟠 High</w:t>
            </w:r>
          </w:p>
        </w:tc>
        <w:tc>
          <w:tcPr>
            <w:tcW w:type="dxa" w:w="0"/>
          </w:tcPr>
          <w:p>
            <w:r>
              <w:t>Charlotte Allen</w:t>
            </w:r>
          </w:p>
        </w:tc>
        <w:tc>
          <w:tcPr>
            <w:tcW w:type="dxa" w:w="0"/>
          </w:tcPr>
          <w:p>
            <w:r>
              <w:t>REG-10060</w:t>
            </w:r>
          </w:p>
        </w:tc>
        <w:tc>
          <w:tcPr>
            <w:tcW w:type="dxa" w:w="0"/>
          </w:tcPr>
          <w:p>
            <w:r>
              <w:t>61 days</w:t>
            </w:r>
          </w:p>
        </w:tc>
        <w:tc>
          <w:tcPr>
            <w:tcW w:type="dxa" w:w="0"/>
          </w:tcPr>
          <w:p>
            <w:r>
              <w:t>Partial payment</w:t>
            </w:r>
          </w:p>
        </w:tc>
        <w:tc>
          <w:tcPr>
            <w:tcW w:type="dxa" w:w="0"/>
          </w:tcPr>
          <w:p>
            <w:r>
              <w:t>$170</w:t>
            </w:r>
          </w:p>
        </w:tc>
      </w:tr>
      <w:tr>
        <w:tc>
          <w:tcPr>
            <w:tcW w:type="dxa" w:w="0"/>
          </w:tcPr>
          <w:p>
            <w:r>
              <w:t>🟠 High</w:t>
            </w:r>
          </w:p>
        </w:tc>
        <w:tc>
          <w:tcPr>
            <w:tcW w:type="dxa" w:w="0"/>
          </w:tcPr>
          <w:p>
            <w:r>
              <w:t>Isabella Lewis</w:t>
            </w:r>
          </w:p>
        </w:tc>
        <w:tc>
          <w:tcPr>
            <w:tcW w:type="dxa" w:w="0"/>
          </w:tcPr>
          <w:p>
            <w:r>
              <w:t>REG-10056</w:t>
            </w:r>
          </w:p>
        </w:tc>
        <w:tc>
          <w:tcPr>
            <w:tcW w:type="dxa" w:w="0"/>
          </w:tcPr>
          <w:p>
            <w:r>
              <w:t>51 days</w:t>
            </w:r>
          </w:p>
        </w:tc>
        <w:tc>
          <w:tcPr>
            <w:tcW w:type="dxa" w:w="0"/>
          </w:tcPr>
          <w:p>
            <w:r>
              <w:t>Payment pending</w:t>
            </w:r>
          </w:p>
        </w:tc>
        <w:tc>
          <w:tcPr>
            <w:tcW w:type="dxa" w:w="0"/>
          </w:tcPr>
          <w:p>
            <w:r>
              <w:t>$200</w:t>
            </w:r>
          </w:p>
        </w:tc>
      </w:tr>
      <w:tr>
        <w:tc>
          <w:tcPr>
            <w:tcW w:type="dxa" w:w="0"/>
          </w:tcPr>
          <w:p>
            <w:r>
              <w:t>🟡 Medium</w:t>
            </w:r>
          </w:p>
        </w:tc>
        <w:tc>
          <w:tcPr>
            <w:tcW w:type="dxa" w:w="0"/>
          </w:tcPr>
          <w:p>
            <w:r>
              <w:t>James Wilson</w:t>
            </w:r>
          </w:p>
        </w:tc>
        <w:tc>
          <w:tcPr>
            <w:tcW w:type="dxa" w:w="0"/>
          </w:tcPr>
          <w:p>
            <w:r>
              <w:t>REG-10047</w:t>
            </w:r>
          </w:p>
        </w:tc>
        <w:tc>
          <w:tcPr>
            <w:tcW w:type="dxa" w:w="0"/>
          </w:tcPr>
          <w:p>
            <w:r>
              <w:t>26 days</w:t>
            </w:r>
          </w:p>
        </w:tc>
        <w:tc>
          <w:tcPr>
            <w:tcW w:type="dxa" w:w="0"/>
          </w:tcPr>
          <w:p>
            <w:r>
              <w:t>Payment pending</w:t>
            </w:r>
          </w:p>
        </w:tc>
        <w:tc>
          <w:tcPr>
            <w:tcW w:type="dxa" w:w="0"/>
          </w:tcPr>
          <w:p>
            <w:r>
              <w:t>$250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Would you like me to pull the full details on any of these registrations, or generate an outreach list for follow-up communications?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Conversation - Registration Activity and Insights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